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051" w:rsidRPr="00B454DF" w:rsidRDefault="00B454DF">
      <w:pPr>
        <w:jc w:val="center"/>
        <w:rPr>
          <w:color w:val="FF0000"/>
        </w:rPr>
      </w:pPr>
      <w:r w:rsidRPr="00B454DF">
        <w:rPr>
          <w:b/>
          <w:color w:val="FF0000"/>
          <w:sz w:val="36"/>
        </w:rPr>
        <w:t>Cinema Booking System Report</w:t>
      </w:r>
    </w:p>
    <w:p w:rsidR="00126051" w:rsidRDefault="00B454DF">
      <w:pPr>
        <w:spacing w:after="120"/>
      </w:pPr>
      <w:r>
        <w:t>Project Name: Cinema Booking System</w:t>
      </w:r>
    </w:p>
    <w:p w:rsidR="00126051" w:rsidRDefault="00126051" w:rsidP="00B454DF">
      <w:pPr>
        <w:spacing w:after="120"/>
      </w:pPr>
    </w:p>
    <w:tbl>
      <w:tblPr>
        <w:tblStyle w:val="TableGrid"/>
        <w:tblW w:w="0" w:type="auto"/>
        <w:tblLook w:val="04A0" w:firstRow="1" w:lastRow="0" w:firstColumn="1" w:lastColumn="0" w:noHBand="0" w:noVBand="1"/>
      </w:tblPr>
      <w:tblGrid>
        <w:gridCol w:w="5076"/>
        <w:gridCol w:w="5076"/>
      </w:tblGrid>
      <w:tr w:rsidR="00B454DF" w:rsidTr="00B454DF">
        <w:tc>
          <w:tcPr>
            <w:tcW w:w="5076" w:type="dxa"/>
          </w:tcPr>
          <w:p w:rsidR="00B454DF" w:rsidRDefault="00B454DF" w:rsidP="00B454DF">
            <w:pPr>
              <w:spacing w:after="120"/>
            </w:pPr>
            <w:r>
              <w:t>Student Name: Mohamed H</w:t>
            </w:r>
            <w:r>
              <w:t xml:space="preserve">esham </w:t>
            </w:r>
          </w:p>
        </w:tc>
        <w:tc>
          <w:tcPr>
            <w:tcW w:w="5076" w:type="dxa"/>
          </w:tcPr>
          <w:p w:rsidR="00B454DF" w:rsidRDefault="00B454DF" w:rsidP="00B454DF">
            <w:pPr>
              <w:spacing w:after="120"/>
            </w:pPr>
            <w:r>
              <w:t xml:space="preserve">                           Id : 241003361     </w:t>
            </w:r>
          </w:p>
        </w:tc>
      </w:tr>
      <w:tr w:rsidR="00B454DF" w:rsidTr="00B454DF">
        <w:tc>
          <w:tcPr>
            <w:tcW w:w="5076" w:type="dxa"/>
          </w:tcPr>
          <w:p w:rsidR="00B454DF" w:rsidRDefault="00B454DF" w:rsidP="00B454DF">
            <w:pPr>
              <w:spacing w:after="120"/>
            </w:pPr>
            <w:r>
              <w:t xml:space="preserve">Student Name: </w:t>
            </w:r>
            <w:r>
              <w:t xml:space="preserve"> </w:t>
            </w:r>
            <w:r>
              <w:t>Mokhles Mohamed</w:t>
            </w:r>
          </w:p>
        </w:tc>
        <w:tc>
          <w:tcPr>
            <w:tcW w:w="5076" w:type="dxa"/>
          </w:tcPr>
          <w:p w:rsidR="00B454DF" w:rsidRDefault="00B454DF" w:rsidP="00B454DF">
            <w:pPr>
              <w:spacing w:after="120"/>
            </w:pPr>
            <w:r>
              <w:t xml:space="preserve">                           </w:t>
            </w:r>
            <w:r>
              <w:t>id : 241003483</w:t>
            </w:r>
          </w:p>
        </w:tc>
      </w:tr>
    </w:tbl>
    <w:p w:rsidR="00B454DF" w:rsidRDefault="00B454DF" w:rsidP="00B454DF">
      <w:pPr>
        <w:spacing w:after="120"/>
      </w:pPr>
    </w:p>
    <w:p w:rsidR="00126051" w:rsidRDefault="00B454DF" w:rsidP="00B454DF">
      <w:pPr>
        <w:spacing w:after="120"/>
      </w:pPr>
      <w:r>
        <w:t xml:space="preserve">                           </w:t>
      </w:r>
    </w:p>
    <w:p w:rsidR="00126051" w:rsidRDefault="00126051">
      <w:pPr>
        <w:spacing w:after="120"/>
      </w:pPr>
    </w:p>
    <w:p w:rsidR="00126051" w:rsidRPr="00B454DF" w:rsidRDefault="00B454DF">
      <w:pPr>
        <w:pStyle w:val="Heading1"/>
        <w:spacing w:after="120"/>
        <w:rPr>
          <w:color w:val="auto"/>
        </w:rPr>
      </w:pPr>
      <w:r w:rsidRPr="00B454DF">
        <w:rPr>
          <w:color w:val="auto"/>
        </w:rPr>
        <w:t xml:space="preserve">1. System </w:t>
      </w:r>
      <w:r w:rsidRPr="00B454DF">
        <w:rPr>
          <w:color w:val="auto"/>
        </w:rPr>
        <w:t>Overview</w:t>
      </w:r>
    </w:p>
    <w:p w:rsidR="00126051" w:rsidRDefault="00B454DF">
      <w:pPr>
        <w:spacing w:after="120"/>
      </w:pPr>
      <w:r>
        <w:t xml:space="preserve">This project is a simple Cinema Booking System made using JavaFX. The system allows the user to write </w:t>
      </w:r>
      <w:r>
        <w:t>his name, choose a movie, choose the show time, and enter the seat number.</w:t>
      </w:r>
    </w:p>
    <w:p w:rsidR="00126051" w:rsidRDefault="00B454DF">
      <w:pPr>
        <w:spacing w:after="120"/>
      </w:pPr>
      <w:r>
        <w:t xml:space="preserve">When the user clicks Book Ticket, the booking is saved in SQL Server database. The system also checks if the seat is already booked, so the same seat cannot be booked twice for the </w:t>
      </w:r>
      <w:r>
        <w:t>same show time.</w:t>
      </w:r>
    </w:p>
    <w:p w:rsidR="00126051" w:rsidRPr="00B454DF" w:rsidRDefault="00B454DF">
      <w:pPr>
        <w:pStyle w:val="Heading1"/>
        <w:spacing w:after="120"/>
        <w:rPr>
          <w:color w:val="auto"/>
        </w:rPr>
      </w:pPr>
      <w:r w:rsidRPr="00B454DF">
        <w:rPr>
          <w:color w:val="auto"/>
        </w:rPr>
        <w:t>2. Project Structure</w:t>
      </w:r>
    </w:p>
    <w:p w:rsidR="00126051" w:rsidRDefault="00B454DF">
      <w:pPr>
        <w:spacing w:after="120"/>
      </w:pPr>
      <w:r>
        <w:t>The project is divided into simple classes so the code is easier to understand.</w:t>
      </w:r>
    </w:p>
    <w:p w:rsidR="00126051" w:rsidRPr="00B454DF" w:rsidRDefault="00B454DF">
      <w:pPr>
        <w:pStyle w:val="Heading2"/>
        <w:spacing w:after="120"/>
        <w:rPr>
          <w:color w:val="auto"/>
        </w:rPr>
      </w:pPr>
      <w:r w:rsidRPr="00B454DF">
        <w:rPr>
          <w:color w:val="auto"/>
        </w:rPr>
        <w:t>MainApp</w:t>
      </w:r>
    </w:p>
    <w:p w:rsidR="00126051" w:rsidRDefault="00B454DF">
      <w:pPr>
        <w:spacing w:after="120"/>
      </w:pPr>
      <w:r>
        <w:t xml:space="preserve">MainApp is the main class that starts the JavaFX application. It creates the screen and contains the button action for booking the </w:t>
      </w:r>
      <w:r>
        <w:t>ticket.</w:t>
      </w:r>
    </w:p>
    <w:p w:rsidR="00126051" w:rsidRDefault="00B454DF">
      <w:pPr>
        <w:pStyle w:val="ListBullet"/>
        <w:spacing w:after="40"/>
      </w:pPr>
      <w:r>
        <w:t>The user writes his name</w:t>
      </w:r>
    </w:p>
    <w:p w:rsidR="00126051" w:rsidRDefault="00B454DF">
      <w:pPr>
        <w:pStyle w:val="ListBullet"/>
        <w:spacing w:after="40"/>
      </w:pPr>
      <w:r>
        <w:t>The user chooses a movie</w:t>
      </w:r>
    </w:p>
    <w:p w:rsidR="00126051" w:rsidRDefault="00B454DF">
      <w:pPr>
        <w:pStyle w:val="ListBullet"/>
        <w:spacing w:after="40"/>
      </w:pPr>
      <w:r>
        <w:t>The user chooses a show time</w:t>
      </w:r>
    </w:p>
    <w:p w:rsidR="00126051" w:rsidRDefault="00B454DF">
      <w:pPr>
        <w:pStyle w:val="ListBullet"/>
        <w:spacing w:after="40"/>
      </w:pPr>
      <w:r>
        <w:t>The user enters the seat number</w:t>
      </w:r>
    </w:p>
    <w:p w:rsidR="00126051" w:rsidRDefault="00B454DF">
      <w:pPr>
        <w:pStyle w:val="ListBullet"/>
        <w:spacing w:after="40"/>
      </w:pPr>
      <w:r>
        <w:t>The user clicks Book Ticket</w:t>
      </w:r>
    </w:p>
    <w:p w:rsidR="00126051" w:rsidRPr="00B454DF" w:rsidRDefault="00B454DF">
      <w:pPr>
        <w:pStyle w:val="Heading2"/>
        <w:spacing w:after="120"/>
        <w:rPr>
          <w:color w:val="auto"/>
        </w:rPr>
      </w:pPr>
      <w:r w:rsidRPr="00B454DF">
        <w:rPr>
          <w:color w:val="auto"/>
        </w:rPr>
        <w:t>DBConnection</w:t>
      </w:r>
    </w:p>
    <w:p w:rsidR="00126051" w:rsidRDefault="00B454DF">
      <w:pPr>
        <w:spacing w:after="120"/>
      </w:pPr>
      <w:r>
        <w:t>DBConnection is responsible for connecting the Java program to SQL Server. It contains the datab</w:t>
      </w:r>
      <w:r>
        <w:t>ase URL, username, and password. This makes the connection code written in one place only.</w:t>
      </w:r>
    </w:p>
    <w:p w:rsidR="00126051" w:rsidRPr="00B454DF" w:rsidRDefault="00B454DF">
      <w:pPr>
        <w:pStyle w:val="Heading2"/>
        <w:spacing w:after="120"/>
        <w:rPr>
          <w:color w:val="auto"/>
        </w:rPr>
      </w:pPr>
      <w:r w:rsidRPr="00B454DF">
        <w:rPr>
          <w:color w:val="auto"/>
        </w:rPr>
        <w:t>BookingDAO</w:t>
      </w:r>
    </w:p>
    <w:p w:rsidR="00126051" w:rsidRDefault="00B454DF">
      <w:pPr>
        <w:spacing w:after="120"/>
      </w:pPr>
      <w:r>
        <w:t>BookingDAO is responsible for database operations. It adds a booking, gets the user id, creates a new user if he does not exist, and checks if the seat is</w:t>
      </w:r>
      <w:r>
        <w:t xml:space="preserve"> already booked.</w:t>
      </w:r>
    </w:p>
    <w:p w:rsidR="00126051" w:rsidRPr="00B454DF" w:rsidRDefault="00B454DF">
      <w:pPr>
        <w:pStyle w:val="Heading2"/>
        <w:spacing w:after="120"/>
        <w:rPr>
          <w:color w:val="auto"/>
        </w:rPr>
      </w:pPr>
      <w:r w:rsidRPr="00B454DF">
        <w:rPr>
          <w:color w:val="auto"/>
        </w:rPr>
        <w:lastRenderedPageBreak/>
        <w:t>SeatAlreadyBookedException</w:t>
      </w:r>
      <w:bookmarkStart w:id="0" w:name="_GoBack"/>
      <w:bookmarkEnd w:id="0"/>
    </w:p>
    <w:p w:rsidR="00126051" w:rsidRDefault="00B454DF">
      <w:pPr>
        <w:spacing w:after="120"/>
      </w:pPr>
      <w:r>
        <w:t>This is a custom exception. It is used when the user tries to book a seat that is already booked before. This makes the error more clear than using a normal general Exception.</w:t>
      </w:r>
    </w:p>
    <w:p w:rsidR="00126051" w:rsidRPr="00B454DF" w:rsidRDefault="00B454DF">
      <w:pPr>
        <w:pStyle w:val="Heading1"/>
        <w:spacing w:after="120"/>
        <w:rPr>
          <w:color w:val="auto"/>
        </w:rPr>
      </w:pPr>
      <w:r w:rsidRPr="00B454DF">
        <w:rPr>
          <w:color w:val="auto"/>
        </w:rPr>
        <w:t>3. Database Design</w:t>
      </w:r>
    </w:p>
    <w:p w:rsidR="00126051" w:rsidRDefault="00B454DF">
      <w:pPr>
        <w:spacing w:after="120"/>
      </w:pPr>
      <w:r>
        <w:t>The database cont</w:t>
      </w:r>
      <w:r>
        <w:t>ains the main tables needed for the project.</w:t>
      </w:r>
    </w:p>
    <w:p w:rsidR="00126051" w:rsidRDefault="00B454DF">
      <w:pPr>
        <w:pStyle w:val="ListBullet"/>
        <w:spacing w:after="40"/>
      </w:pPr>
      <w:r>
        <w:t>users: stores user_id, name, and user_type</w:t>
      </w:r>
    </w:p>
    <w:p w:rsidR="00126051" w:rsidRDefault="00B454DF">
      <w:pPr>
        <w:pStyle w:val="ListBullet"/>
        <w:spacing w:after="40"/>
      </w:pPr>
      <w:r>
        <w:t>movies: stores movie_id, title, genre, and duration</w:t>
      </w:r>
    </w:p>
    <w:p w:rsidR="00126051" w:rsidRDefault="00B454DF">
      <w:pPr>
        <w:pStyle w:val="ListBullet"/>
        <w:spacing w:after="40"/>
      </w:pPr>
      <w:r>
        <w:t>showtimes: stores showtime_id, movie_id, show_time, and available_seats</w:t>
      </w:r>
    </w:p>
    <w:p w:rsidR="00126051" w:rsidRDefault="00B454DF">
      <w:pPr>
        <w:pStyle w:val="ListBullet"/>
        <w:spacing w:after="40"/>
      </w:pPr>
      <w:r>
        <w:t xml:space="preserve">bookings: stores booking_id, user_id, </w:t>
      </w:r>
      <w:r>
        <w:t>showtime_id, and seat_number</w:t>
      </w:r>
    </w:p>
    <w:p w:rsidR="00126051" w:rsidRDefault="00B454DF">
      <w:pPr>
        <w:spacing w:after="120"/>
      </w:pPr>
      <w:r>
        <w:t>The bookings table is connected with users and showtimes using foreign keys.</w:t>
      </w:r>
    </w:p>
    <w:p w:rsidR="00126051" w:rsidRPr="00B454DF" w:rsidRDefault="00B454DF">
      <w:pPr>
        <w:pStyle w:val="Heading1"/>
        <w:spacing w:after="120"/>
        <w:rPr>
          <w:color w:val="auto"/>
        </w:rPr>
      </w:pPr>
      <w:r w:rsidRPr="00B454DF">
        <w:rPr>
          <w:color w:val="auto"/>
        </w:rPr>
        <w:t>4. Implemented Components</w:t>
      </w:r>
    </w:p>
    <w:p w:rsidR="00126051" w:rsidRDefault="00B454DF">
      <w:pPr>
        <w:pStyle w:val="ListBullet"/>
        <w:spacing w:after="40"/>
      </w:pPr>
      <w:r>
        <w:t>JavaFX user interface</w:t>
      </w:r>
    </w:p>
    <w:p w:rsidR="00126051" w:rsidRDefault="00B454DF">
      <w:pPr>
        <w:pStyle w:val="ListBullet"/>
        <w:spacing w:after="40"/>
      </w:pPr>
      <w:r>
        <w:t>Movie and show time selection</w:t>
      </w:r>
    </w:p>
    <w:p w:rsidR="00126051" w:rsidRDefault="00B454DF">
      <w:pPr>
        <w:pStyle w:val="ListBullet"/>
        <w:spacing w:after="40"/>
      </w:pPr>
      <w:r>
        <w:t>SQL Server database connection</w:t>
      </w:r>
    </w:p>
    <w:p w:rsidR="00126051" w:rsidRDefault="00B454DF">
      <w:pPr>
        <w:pStyle w:val="ListBullet"/>
        <w:spacing w:after="40"/>
      </w:pPr>
      <w:r>
        <w:t>Saving booking data</w:t>
      </w:r>
    </w:p>
    <w:p w:rsidR="00126051" w:rsidRDefault="00B454DF">
      <w:pPr>
        <w:pStyle w:val="ListBullet"/>
        <w:spacing w:after="40"/>
      </w:pPr>
      <w:r>
        <w:t>Creating a user autom</w:t>
      </w:r>
      <w:r>
        <w:t>atically if he does not exist</w:t>
      </w:r>
    </w:p>
    <w:p w:rsidR="00126051" w:rsidRDefault="00B454DF">
      <w:pPr>
        <w:pStyle w:val="ListBullet"/>
        <w:spacing w:after="40"/>
      </w:pPr>
      <w:r>
        <w:t>Checking if the seat is already booked</w:t>
      </w:r>
    </w:p>
    <w:p w:rsidR="00126051" w:rsidRDefault="00B454DF">
      <w:pPr>
        <w:pStyle w:val="ListBullet"/>
        <w:spacing w:after="40"/>
      </w:pPr>
      <w:r>
        <w:t>Custom exception handling</w:t>
      </w:r>
    </w:p>
    <w:p w:rsidR="00126051" w:rsidRDefault="00B454DF">
      <w:pPr>
        <w:pStyle w:val="ListBullet"/>
        <w:spacing w:after="40"/>
      </w:pPr>
      <w:r>
        <w:t>Thread / JavaFX Task for database work</w:t>
      </w:r>
    </w:p>
    <w:p w:rsidR="00126051" w:rsidRPr="00B454DF" w:rsidRDefault="00B454DF">
      <w:pPr>
        <w:pStyle w:val="Heading1"/>
        <w:spacing w:after="120"/>
        <w:rPr>
          <w:color w:val="auto"/>
        </w:rPr>
      </w:pPr>
      <w:r w:rsidRPr="00B454DF">
        <w:rPr>
          <w:color w:val="auto"/>
        </w:rPr>
        <w:t>5. Thread / Concurrency</w:t>
      </w:r>
    </w:p>
    <w:p w:rsidR="00126051" w:rsidRDefault="00B454DF">
      <w:pPr>
        <w:spacing w:after="120"/>
      </w:pPr>
      <w:r>
        <w:t xml:space="preserve">The project uses JavaFX Task and Thread when saving the booking. The reason is that database work </w:t>
      </w:r>
      <w:r>
        <w:t>can take time, so it should run in the background. This helps the user interface stay responsive and not freeze.</w:t>
      </w:r>
    </w:p>
    <w:p w:rsidR="00126051" w:rsidRPr="00B454DF" w:rsidRDefault="00B454DF">
      <w:pPr>
        <w:pStyle w:val="Heading1"/>
        <w:spacing w:after="120"/>
        <w:rPr>
          <w:color w:val="auto"/>
        </w:rPr>
      </w:pPr>
      <w:r w:rsidRPr="00B454DF">
        <w:rPr>
          <w:color w:val="auto"/>
        </w:rPr>
        <w:t>6. Exception Handling</w:t>
      </w:r>
    </w:p>
    <w:p w:rsidR="00126051" w:rsidRDefault="00B454DF">
      <w:pPr>
        <w:spacing w:after="120"/>
      </w:pPr>
      <w:r>
        <w:t>The project uses try and catch to handle errors. If something wrong happens, the program shows a simple error message ins</w:t>
      </w:r>
      <w:r>
        <w:t>tead of crashing.</w:t>
      </w:r>
    </w:p>
    <w:p w:rsidR="00126051" w:rsidRDefault="00B454DF">
      <w:pPr>
        <w:spacing w:after="120"/>
      </w:pPr>
      <w:r>
        <w:t>The project also uses SeatAlreadyBookedException. This custom exception is thrown when the selected seat is already booked for the same show time.</w:t>
      </w:r>
    </w:p>
    <w:p w:rsidR="00126051" w:rsidRPr="00B454DF" w:rsidRDefault="00B454DF">
      <w:pPr>
        <w:pStyle w:val="Heading1"/>
        <w:spacing w:after="120"/>
        <w:rPr>
          <w:color w:val="auto"/>
        </w:rPr>
      </w:pPr>
      <w:r w:rsidRPr="00B454DF">
        <w:rPr>
          <w:color w:val="auto"/>
        </w:rPr>
        <w:t>7. Design Decisions</w:t>
      </w:r>
    </w:p>
    <w:p w:rsidR="00126051" w:rsidRDefault="00B454DF">
      <w:pPr>
        <w:spacing w:after="120"/>
      </w:pPr>
      <w:r>
        <w:t>I used JavaFX code directly instead of FXML because it is easier to exp</w:t>
      </w:r>
      <w:r>
        <w:t>lain in the discussion. I also separated the database code in BookingDAO, so MainApp does not have all the SQL code inside it.</w:t>
      </w:r>
    </w:p>
    <w:p w:rsidR="00126051" w:rsidRDefault="00B454DF">
      <w:pPr>
        <w:spacing w:after="120"/>
      </w:pPr>
      <w:r>
        <w:lastRenderedPageBreak/>
        <w:t>DBConnection was separated because if the database name or password changes, I only need to edit one file.</w:t>
      </w:r>
    </w:p>
    <w:p w:rsidR="00126051" w:rsidRPr="00B454DF" w:rsidRDefault="00B454DF">
      <w:pPr>
        <w:pStyle w:val="Heading1"/>
        <w:spacing w:after="120"/>
        <w:rPr>
          <w:color w:val="auto"/>
        </w:rPr>
      </w:pPr>
      <w:r w:rsidRPr="00B454DF">
        <w:rPr>
          <w:color w:val="auto"/>
        </w:rPr>
        <w:t>8. Challenges</w:t>
      </w:r>
    </w:p>
    <w:p w:rsidR="00126051" w:rsidRDefault="00B454DF">
      <w:pPr>
        <w:spacing w:after="120"/>
      </w:pPr>
      <w:r>
        <w:t>One chal</w:t>
      </w:r>
      <w:r>
        <w:t>lenge was connecting the JavaFX application with SQL Server. Another challenge was understanding how the database tables are connected, because the booking table stores ids instead of movie names directly.</w:t>
      </w:r>
    </w:p>
    <w:p w:rsidR="00126051" w:rsidRDefault="00B454DF">
      <w:pPr>
        <w:spacing w:after="120"/>
      </w:pPr>
      <w:r>
        <w:t>Also, using Thread with JavaFX needed care because</w:t>
      </w:r>
      <w:r>
        <w:t xml:space="preserve"> the database operation runs in the background while the UI should stay responsive.</w:t>
      </w:r>
    </w:p>
    <w:p w:rsidR="00126051" w:rsidRPr="00B454DF" w:rsidRDefault="00B454DF">
      <w:pPr>
        <w:pStyle w:val="Heading1"/>
        <w:spacing w:after="120"/>
        <w:rPr>
          <w:color w:val="auto"/>
        </w:rPr>
      </w:pPr>
      <w:r w:rsidRPr="00B454DF">
        <w:rPr>
          <w:color w:val="auto"/>
        </w:rPr>
        <w:t>9. Limitations</w:t>
      </w:r>
    </w:p>
    <w:p w:rsidR="00126051" w:rsidRDefault="00B454DF">
      <w:pPr>
        <w:pStyle w:val="ListBullet"/>
        <w:spacing w:after="40"/>
      </w:pPr>
      <w:r>
        <w:t>There is no login system</w:t>
      </w:r>
    </w:p>
    <w:p w:rsidR="00126051" w:rsidRDefault="00B454DF">
      <w:pPr>
        <w:pStyle w:val="ListBullet"/>
        <w:spacing w:after="40"/>
      </w:pPr>
      <w:r>
        <w:t>There is no cancel booking button</w:t>
      </w:r>
    </w:p>
    <w:p w:rsidR="00126051" w:rsidRDefault="00B454DF">
      <w:pPr>
        <w:pStyle w:val="ListBullet"/>
        <w:spacing w:after="40"/>
      </w:pPr>
      <w:r>
        <w:t>There is no admin page</w:t>
      </w:r>
    </w:p>
    <w:p w:rsidR="00126051" w:rsidRDefault="00B454DF">
      <w:pPr>
        <w:pStyle w:val="ListBullet"/>
        <w:spacing w:after="40"/>
      </w:pPr>
      <w:r>
        <w:t>Movies and show times are written in the code</w:t>
      </w:r>
    </w:p>
    <w:p w:rsidR="00126051" w:rsidRDefault="00B454DF">
      <w:pPr>
        <w:pStyle w:val="ListBullet"/>
        <w:spacing w:after="40"/>
      </w:pPr>
      <w:r>
        <w:t>The design is simple</w:t>
      </w:r>
    </w:p>
    <w:p w:rsidR="00126051" w:rsidRPr="00B454DF" w:rsidRDefault="00B454DF">
      <w:pPr>
        <w:pStyle w:val="Heading1"/>
        <w:spacing w:after="120"/>
        <w:rPr>
          <w:color w:val="auto"/>
        </w:rPr>
      </w:pPr>
      <w:r w:rsidRPr="00B454DF">
        <w:rPr>
          <w:color w:val="auto"/>
        </w:rPr>
        <w:t xml:space="preserve">10. </w:t>
      </w:r>
      <w:r w:rsidRPr="00B454DF">
        <w:rPr>
          <w:color w:val="auto"/>
        </w:rPr>
        <w:t>Conclusion</w:t>
      </w:r>
    </w:p>
    <w:p w:rsidR="00126051" w:rsidRPr="00B454DF" w:rsidRDefault="00B454DF">
      <w:pPr>
        <w:spacing w:after="120"/>
      </w:pPr>
      <w:r w:rsidRPr="00B454DF">
        <w:t>The Cinema Booking System is a simple JavaFX project that allows users to book cinema tickets and save the booking in SQL Server database. The project demonstrates GUI programming, database connection, exception handling, object-oriented design,</w:t>
      </w:r>
      <w:r w:rsidRPr="00B454DF">
        <w:t xml:space="preserve"> and basic threading.</w:t>
      </w:r>
    </w:p>
    <w:p w:rsidR="00126051" w:rsidRDefault="00B454DF">
      <w:pPr>
        <w:spacing w:after="120"/>
      </w:pPr>
      <w:r w:rsidRPr="00B454DF">
        <w:t>The project is simple, but it covers the main requirements and can be improved later by adding more features.</w:t>
      </w:r>
    </w:p>
    <w:sectPr w:rsidR="0012605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6051"/>
    <w:rsid w:val="0015074B"/>
    <w:rsid w:val="0029639D"/>
    <w:rsid w:val="00326F90"/>
    <w:rsid w:val="00AA1D8D"/>
    <w:rsid w:val="00B454D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1E8A3"/>
  <w14:defaultImageDpi w14:val="300"/>
  <w15:docId w15:val="{D19AA140-7364-4564-A1E5-07003AEB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6ECBD-F808-42A9-A27B-1A61B8BD9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mokhles</cp:lastModifiedBy>
  <cp:revision>2</cp:revision>
  <dcterms:created xsi:type="dcterms:W3CDTF">2013-12-23T23:15:00Z</dcterms:created>
  <dcterms:modified xsi:type="dcterms:W3CDTF">2026-05-17T12:15:00Z</dcterms:modified>
  <cp:category/>
</cp:coreProperties>
</file>